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0D9488"/>
          <w:sz w:val="22"/>
        </w:rPr>
        <w:t>EMS PRO PLATFORM TECHNICAL DOCUMENTATION</w:t>
      </w:r>
    </w:p>
    <w:p>
      <w:pPr>
        <w:spacing w:before="240" w:after="160"/>
      </w:pPr>
      <w:r>
        <w:rPr>
          <w:b/>
          <w:color w:val="1E3A8A"/>
          <w:sz w:val="56"/>
        </w:rPr>
        <w:t>EMS Pro — Data Dictionary</w:t>
      </w:r>
    </w:p>
    <w:p>
      <w:pPr>
        <w:spacing w:after="480"/>
      </w:pPr>
      <w:r>
        <w:rPr>
          <w:color w:val="475569"/>
          <w:sz w:val="26"/>
        </w:rPr>
        <w:t>Complete Relational Database Schema, Entity Attributes, Constraints &amp; RLS Policies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Document Classification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Database Schema &amp; Data Dictionary Reference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Platform Version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2.0.0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Engineering, DevOps, QA, Product &amp; Architecture Teams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Author / Organization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Infiria Systems - Core Engineering Team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Publication Date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September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Schema Overview &amp; Database Standards</w:t>
      </w:r>
    </w:p>
    <w:p>
      <w:r>
        <w:t>This Data Dictionary provides a comprehensive, field-by-field reference for all 38 relational tables comprising the EMS Pro database schema in PostgreSQL 16. Each table schema includes column data types, nullability, primary/foreign key relationships, unique constraints, default values, and operational descriptions.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4" w:space="0" w:color="0D9488"/>
              <w:top w:val="none"/>
              <w:right w:val="none"/>
              <w:bottom w:val="none"/>
            </w:tcBorders>
            <w:tcMar>
              <w:top w:w="120" w:type="dxa"/>
              <w:bottom w:w="180" w:type="dxa"/>
              <w:left w:w="12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D9488"/>
                <w:sz w:val="19"/>
              </w:rPr>
              <w:t xml:space="preserve">[TENANT ISOLATION ARCHITECTURE] </w:t>
            </w:r>
            <w:r>
              <w:rPr>
                <w:color w:val="0F172A"/>
                <w:sz w:val="19"/>
              </w:rPr>
              <w:t>Every tenant table incorporates a foreign key 'company_id REFERENCES companies(id) ON DELETE CASCADE'. PostgreSQL kernel-level Row-Level Security (RLS) is enabled and forced on all tenant tables to prevent cross-tenant data leakage.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Total Columns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Multi-Tenancy (RLS)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Primary Business Role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Identity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companies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24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System / Global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companies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Identity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company_settings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11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company settings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Identity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System / Global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users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Identity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refresh_tokens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12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System / Global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refresh tokens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Identity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industry_presets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7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System / Global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industry presets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Core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departments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8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departments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Core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29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employees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Time,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shifts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11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shifts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Time,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employee_shifts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9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employee shifts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Time,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holidays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9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holidays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Time,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attendance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13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attendance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Time,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leave_types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leave types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Time,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leave_balances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12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leave balances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Time,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16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leaves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statutory_configs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23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statutory configs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salary_structures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9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salary structures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salary_components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15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salary components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employee_salaries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12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employee salaries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payroll_runs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19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payroll runs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payroll_items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22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payroll items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reimbursements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16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reimbursements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pt_slabs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13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System / Global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pt slabs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tax_slabs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System / Global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tax slabs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performance_cycles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12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performance cycles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performance_goals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performance goals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performance_reviews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11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performance reviews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performance_summaries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13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performance summaries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13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projects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project_members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8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project members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tasks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task_comments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6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task comments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time_entries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time entries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milestones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11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milestones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Platform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announcements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10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announcements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Platform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employee_documents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9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employee documents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Platform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file_objects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10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file objects</w:t>
            </w:r>
          </w:p>
        </w:tc>
      </w:tr>
      <w:tr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Platform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audit_logs</w:t>
            </w:r>
          </w:p>
        </w:tc>
        <w:tc>
          <w:tcPr>
            <w:tcW w:type="dxa" w:w="100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audit logs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Platform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notifications</w:t>
            </w:r>
          </w:p>
        </w:tc>
        <w:tc>
          <w:tcPr>
            <w:tcW w:type="dxa" w:w="100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14</w:t>
            </w:r>
          </w:p>
        </w:tc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Enabled (Tenant)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Manages notifications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Domain: Identity &amp; Access Management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companies</w:t>
      </w:r>
    </w:p>
    <w:p>
      <w:r>
        <w:t xml:space="preserve">Description: Primary relational entity for companies. </w:t>
      </w:r>
      <w:r>
        <w:t>Platform/Reference table managed with system-level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email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Email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phone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Phone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industry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Industry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currency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varchar(3)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INR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Currency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gst_number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Gst number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pan_number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Pan number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address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Address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city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City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pincode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Pincode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website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Website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logo_url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Logo url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CompanyStatus.p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rejection_reason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Rejection reason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approved_by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by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last_employee_seq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employee seq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company_settings</w:t>
      </w:r>
    </w:p>
    <w:p>
      <w:r>
        <w:t xml:space="preserve">Description: Primary relational entity for company settings.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weekend_days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ARRAY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Compa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Weekend days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half_day_hours_threshold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Half day hours threshold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full_day_hours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8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Full day hours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leave_year_type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LeaveYearType.f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 year 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leave_year_start_month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SMALLINT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 year start month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payroll_working_days_basis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varchar(13)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PayrollWorkingD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 working days basis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users</w:t>
      </w:r>
    </w:p>
    <w:p>
      <w:r>
        <w:t xml:space="preserve">Description: Primary relational entity for users. </w:t>
      </w:r>
      <w:r>
        <w:t>Platform/Reference table managed with system-level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email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Email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hashed_password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Hashed password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role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UserRole.employ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Role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is_active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active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must_change_password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Must change password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last_login_at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login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failed_attempts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Failed attempts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locked_until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Locked until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refresh_tokens</w:t>
      </w:r>
    </w:p>
    <w:p>
      <w:r>
        <w:t xml:space="preserve">Description: Primary relational entity for refresh tokens. </w:t>
      </w:r>
      <w:r>
        <w:t>Platform/Reference table managed with system-level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token_hash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Token hash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expires_at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Expires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is_revoked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revoked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revoked_at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Revoked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replaced_by_id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refresh_tokens.id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Replaced by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device_info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Device info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ip_address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INET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Ip address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industry_presets</w:t>
      </w:r>
    </w:p>
    <w:p>
      <w:r>
        <w:t xml:space="preserve">Description: Primary relational entity for industry presets. </w:t>
      </w:r>
      <w:r>
        <w:t>Platform/Reference table managed with system-level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industry_name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Industry 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departments_json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JSON / JSONB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Departments json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leave_types_json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JSON / JSONB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 types json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Domain: Core HR &amp; Organization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departments</w:t>
      </w:r>
    </w:p>
    <w:p>
      <w:r>
        <w:t xml:space="preserve">Description: Primary relational entity for departments.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head_employee_id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Head 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employees</w:t>
      </w:r>
    </w:p>
    <w:p>
      <w:r>
        <w:t xml:space="preserve">Description: Primary relational entity for employees.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UK, 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employee_code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varchar(30)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code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first_name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First 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last_name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name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email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Email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personal_email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Personal email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phone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Phone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department_id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departments.id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Department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position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Position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level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Level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reporting_manager_id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Reporting manager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employment_type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EmploymentType.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Employment 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hire_date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Hire date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probation_end_date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Probation end 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notice_period_days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30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Notice period days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is_active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active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invitation_status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InvitationStatu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Invitation status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activation_token_hash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Activation token hash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activation_expires_at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Activation expires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resignation_status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ResignationStat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Resignation status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resignation_date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Resignation date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last_working_date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working 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notice_waived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Notice waived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notice_recovery_days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Notice recovery days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Domain: Time, Attendance &amp; Leave Management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shifts</w:t>
      </w:r>
    </w:p>
    <w:p>
      <w:r>
        <w:t xml:space="preserve">Description: Primary relational entity for shifts.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start_time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 time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end_time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End time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break_minutes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60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Break minutes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night_allowance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Night allowance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is_active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active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employee_shifts</w:t>
      </w:r>
    </w:p>
    <w:p>
      <w:r>
        <w:t xml:space="preserve">Description: Primary relational entity for employee shifts.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shift_id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shifts.id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Shift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effective_from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 from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effective_to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 to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holidays</w:t>
      </w:r>
    </w:p>
    <w:p>
      <w:r>
        <w:t xml:space="preserve">Description: Primary relational entity for holidays.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is_optional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optional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applies_to_department_id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departments.id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Applies to department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attendance</w:t>
      </w:r>
    </w:p>
    <w:p>
      <w:r>
        <w:t xml:space="preserve">Description: Primary relational entity for attendance.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check_in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Check in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check_out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Check out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varchar(8)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hours_worked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Hours worked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source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varchar(6)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AttendanceSourc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Source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Notes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leave_types</w:t>
      </w:r>
    </w:p>
    <w:p>
      <w:r>
        <w:t xml:space="preserve">Description: Primary relational entity for leave types.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annual_allowance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Annual allowance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carry_forward_limit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Carry forward limit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max_consecutive_days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Max consecutive days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requires_approval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Requires approval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is_paid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paid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is_encashable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encashable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is_active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active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leave_balances</w:t>
      </w:r>
    </w:p>
    <w:p>
      <w:r>
        <w:t xml:space="preserve">Description: Primary relational entity for leave balances.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leave_type_id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leave_types.id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 type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year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SMALLINT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Year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opening_balance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Opening balance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allocated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Allocated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encashed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Encashed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leaves</w:t>
      </w:r>
    </w:p>
    <w:p>
      <w:r>
        <w:t xml:space="preserve">Description: Primary relational entity for leaves.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leave_type_id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leave_types.id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 type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start_date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 date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end_date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End 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total_days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 days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is_half_day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half day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reason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Reason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LeaveStatus.pen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approved_by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by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rejection_reason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Rejection reason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Domain: Statutory Payroll Engine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statutory_configs</w:t>
      </w:r>
    </w:p>
    <w:p>
      <w:r>
        <w:t xml:space="preserve">Description: Primary relational entity for statutory configs.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pf_enabled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 enabled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pf_employee_rate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Numeric(6,3)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12.000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 employee rate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pf_employer_rate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Numeric(6,3)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12.000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 employer rate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pf_wage_ceiling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15000.00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 wage ceiling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pf_restrict_to_ceiling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Pf restrict to ceiling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esi_enabled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 enabled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esi_employee_rate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Numeric(6,3)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0.750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 employee rate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esi_employer_rate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Numeric(6,3)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3.250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 employer rate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esi_wage_ceiling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21000.00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Esi wage ceiling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pt_enabled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Pt enabled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pt_state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Pt state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lwf_enabled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Lwf enabled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lwf_employee_amount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lwf_months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ARRAY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Lwf months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tds_enabled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Tds enabled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default_tax_regime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varchar(3)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TaxRegime.new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Default tax regime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updated_by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 by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salary_structures</w:t>
      </w:r>
    </w:p>
    <w:p>
      <w:r>
        <w:t xml:space="preserve">Description: Primary relational entity for salary structures.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level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Level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is_active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active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salary_components</w:t>
      </w:r>
    </w:p>
    <w:p>
      <w:r>
        <w:t xml:space="preserve">Description: Primary relational entity for salary components.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structure_id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salary_structures.id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Structure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varchar(30)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calculation_type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Calculation type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value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Numeric(14,3)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Value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percentage_of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Percentage of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is_taxable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taxable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is_statutory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statutory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display_order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Display order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employee_salaries</w:t>
      </w:r>
    </w:p>
    <w:p>
      <w:r>
        <w:t xml:space="preserve">Description: Primary relational entity for employee salaries.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structure_id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salary_structures.id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Structure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ctc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effective_from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 from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effective_to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 to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revision_reason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Revision reason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created_by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 by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payroll_runs</w:t>
      </w:r>
    </w:p>
    <w:p>
      <w:r>
        <w:t xml:space="preserve">Description: Primary relational entity for payroll runs.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month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SMALLINT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Month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year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SMALLINT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Year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varchar(16)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PayrollRunStatu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run_type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PayrollRunType.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Run 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idempotency_key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Idempotency key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total_employees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 employees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total_gross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 gross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total_deductions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 deductions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total_net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 net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total_employer_cost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 employer cost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run_by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Run by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approved_by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by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error_message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Error message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payroll_items</w:t>
      </w:r>
    </w:p>
    <w:p>
      <w:r>
        <w:t xml:space="preserve">Description: Primary relational entity for payroll items.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payroll_run_id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payroll_runs.id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Payroll run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ctc_snapshot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gross_salary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total_deductions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Total deductions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net_salary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employer_cost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Employer cost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earnings_json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JSON / JSONB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Earnings json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deductions_json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JSON / JSONB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Deductions json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employer_contributions_json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JSON / JSONB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Employer contributions json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working_days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Working days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present_days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Present days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absent_days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Absent days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half_days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Half days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paid_leave_days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Paid leave days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lop_days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Lop days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reimbursement_amount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0.00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reimbursements</w:t>
      </w:r>
    </w:p>
    <w:p>
      <w:r>
        <w:t xml:space="preserve">Description: Primary relational entity for reimbursements.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amount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expense_date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Expense 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file_object_id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 object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varchar(8)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ReimbursementSt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approved_by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by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rejection_reason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Rejection reason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added_to_payroll_run_id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payroll_runs.id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Added to payroll run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pt_slabs</w:t>
      </w:r>
    </w:p>
    <w:p>
      <w:r>
        <w:t xml:space="preserve">Description: Primary relational entity for pt slabs. </w:t>
      </w:r>
      <w:r>
        <w:t>Platform/Reference table managed with system-level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income_min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Income min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income_max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Income max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monthly_amount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special_month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SMALLINT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Special month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special_month_amount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effective_from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 from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effective_to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 to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source_note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Source note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tax_slabs</w:t>
      </w:r>
    </w:p>
    <w:p>
      <w:r>
        <w:t xml:space="preserve">Description: Primary relational entity for tax slabs. </w:t>
      </w:r>
      <w:r>
        <w:t>Platform/Reference table managed with system-level constraints.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Country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financial_year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varchar(9)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Financial year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regime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varchar(3)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Regime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min_income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Min income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max_income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Max income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rate_percent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Numeric(6,3)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Rate percent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cess_percent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Numeric(6,3)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Cess percent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surcharge_rules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JSON / JSONB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Surcharge rules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effective_from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Effective from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source_note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Source note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Domain: Performance Management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performance_cycles</w:t>
      </w:r>
    </w:p>
    <w:p>
      <w:r>
        <w:t xml:space="preserve">Description: Primary relational entity for performance cycles.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cycle_type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CycleType.annua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 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start_date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 date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end_date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End 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varchar(6)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CycleStatus.dra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self_review_deadline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 review deadline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manager_review_deadline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Manager review deadline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performance_goals</w:t>
      </w:r>
    </w:p>
    <w:p>
      <w:r>
        <w:t xml:space="preserve">Description: Primary relational entity for performance goals.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performance_cycles.id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weightage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Weightage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target_value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Target value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GoalStatus.draf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self_rating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Numeric(3,1)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 rating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self_comments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 comments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performance_reviews</w:t>
      </w:r>
    </w:p>
    <w:p>
      <w:r>
        <w:t xml:space="preserve">Description: Primary relational entity for performance reviews.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goal_id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performance_goals.id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Goal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reviewer_id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Reviewer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reviewer_role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varchar(7)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Reviewer role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rating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Numeric(3,1)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Rating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comments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Comments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submitted_at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Submitted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performance_summaries</w:t>
      </w:r>
    </w:p>
    <w:p>
      <w:r>
        <w:t xml:space="preserve">Description: Primary relational entity for performance summaries.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performance_cycles.id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Cycle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final_rating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Numeric(3,1)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Final rating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overall_comments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Overall comments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salary_revision_recommended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recommended_increment_percent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Recommended increment percent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reviewed_by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Reviewed by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finalized_at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Finalized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Domain: Projects &amp; Workspace Management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projects</w:t>
      </w:r>
    </w:p>
    <w:p>
      <w:r>
        <w:t xml:space="preserve">Description: Primary relational entity for projects.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Code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planning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start_date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Start date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deadline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Deadline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budget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Numeric(12,2)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Monetary currency amount in INR / tenant currency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manager_id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Manager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client_name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Client 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project_members</w:t>
      </w:r>
    </w:p>
    <w:p>
      <w:r>
        <w:t xml:space="preserve">Description: Primary relational entity for project members.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projects.id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role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member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Role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joined_at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date.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Joined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left_at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Left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tasks</w:t>
      </w:r>
    </w:p>
    <w:p>
      <w:r>
        <w:t xml:space="preserve">Description: Primary relational entity for tasks.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projects.id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assigned_to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Assigned to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priority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medium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Priority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todo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due_date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Due date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estimated_hours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Numeric(6,2)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Estimated hours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Completed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created_by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 by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task_comments</w:t>
      </w:r>
    </w:p>
    <w:p>
      <w:r>
        <w:t xml:space="preserve">Description: Primary relational entity for task comments.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tasks.id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comment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Comment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time_entries</w:t>
      </w:r>
    </w:p>
    <w:p>
      <w:r>
        <w:t xml:space="preserve">Description: Primary relational entity for time entries.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tasks.id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projects.id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hours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Numeric(4,2)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Hours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is_billable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True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billable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draft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approved_by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by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Approved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milestones</w:t>
      </w:r>
    </w:p>
    <w:p>
      <w:r>
        <w:t xml:space="preserve">Description: Primary relational entity for milestones.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projects.id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due_date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Due date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pending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Operational lifecycle state machine value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completion_percentage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Numeric(5,2)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0.0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Completion percentage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Completed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datet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Domain: Platform Services &amp; Audit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announcements</w:t>
      </w:r>
    </w:p>
    <w:p>
      <w:r>
        <w:t xml:space="preserve">Description: Primary relational entity for announcements.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content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Content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target_role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all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Target role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created_by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 by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expires_at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Expires at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employee_documents</w:t>
      </w:r>
    </w:p>
    <w:p>
      <w:r>
        <w:t xml:space="preserve">Description: Primary relational entity for employee documents.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employees.id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file_object_id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file_objects.id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 object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document_type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Document type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Name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file_objects</w:t>
      </w:r>
    </w:p>
    <w:p>
      <w:r>
        <w:t xml:space="preserve">Description: Primary relational entity for file objects.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file_name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 name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file_type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varchar(100)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 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file_size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Integer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 size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storage_path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Storage path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uploaded_by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Uploaded by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audit_logs</w:t>
      </w:r>
    </w:p>
    <w:p>
      <w:r>
        <w:t xml:space="preserve">Description: Primary relational entity for audit logs.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actor_user_id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Actor user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actor_email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Actor email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action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varchar(80)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entity_type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 type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details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JSON / JSONB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Details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ip_address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INET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Ip address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user_agent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 agent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request_id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Request id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Table: notifications</w:t>
      </w:r>
    </w:p>
    <w:p>
      <w:r>
        <w:t xml:space="preserve">Description: Primary relational entity for notifications. </w:t>
      </w:r>
      <w:r>
        <w:rPr>
          <w:color w:val="0D9488"/>
        </w:rPr>
        <w:t>Protected by PostgreSQL Row-Level Security (RLS)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/ Constraints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 / Ref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users.id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User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varchar(255)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Title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message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Text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Message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is_read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Boolean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False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Is read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read_at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Read at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action_url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varchar(500)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Action url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entity_type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varchar(50)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 type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entity_id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Entity id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company_id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FK -&gt; companies.id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identifier for multi-tenant RLS isolation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UUID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PK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&lt;function uuid4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Primary key UUID identifier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created_at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Record creation UTC timestamp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updated_at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now()</w:t>
            </w:r>
          </w:p>
        </w:tc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Last modification UTC timestamp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deleted_at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DateTime (UTC)</w:t>
            </w:r>
          </w:p>
        </w:tc>
        <w:tc>
          <w:tcPr>
            <w:tcW w:type="dxa" w:w="72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YES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—</w:t>
            </w:r>
          </w:p>
        </w:tc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Deleted at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